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3F7D86" w:rsidRDefault="003F7D86" w:rsidP="003F7D86">
      <w:pPr>
        <w:pStyle w:val="Title"/>
        <w:jc w:val="center"/>
        <w:rPr>
          <w:b/>
          <w:color w:val="auto"/>
        </w:rPr>
      </w:pPr>
    </w:p>
    <w:p w:rsidR="00F547B8" w:rsidRPr="003F7D86" w:rsidRDefault="00D8743F" w:rsidP="003F7D86">
      <w:pPr>
        <w:pStyle w:val="Title"/>
        <w:jc w:val="center"/>
        <w:rPr>
          <w:b/>
          <w:color w:val="auto"/>
        </w:rPr>
      </w:pPr>
      <w:r w:rsidRPr="003F7D86">
        <w:rPr>
          <w:b/>
          <w:color w:val="auto"/>
        </w:rPr>
        <w:t>Lab: AVL Trees in Data Structures and Algorithms</w:t>
      </w:r>
    </w:p>
    <w:p w:rsidR="003F7D86" w:rsidRDefault="003F7D86"/>
    <w:p w:rsidR="003F7D86" w:rsidRDefault="003F7D86"/>
    <w:p w:rsidR="003F7D86" w:rsidRDefault="003F7D86"/>
    <w:p w:rsidR="003F7D86" w:rsidRDefault="003F7D86"/>
    <w:p w:rsidR="003F7D86" w:rsidRDefault="003F7D86"/>
    <w:p w:rsidR="003F7D86" w:rsidRDefault="003F7D86"/>
    <w:p w:rsidR="003F7D86" w:rsidRDefault="003F7D86"/>
    <w:p w:rsidR="003F7D86" w:rsidRDefault="003F7D86"/>
    <w:p w:rsidR="003F7D86" w:rsidRDefault="003F7D86"/>
    <w:p w:rsidR="009B386D" w:rsidRDefault="009B386D"/>
    <w:p w:rsidR="009B386D" w:rsidRDefault="009B386D"/>
    <w:p w:rsidR="00F547B8" w:rsidRDefault="00D8743F">
      <w:bookmarkStart w:id="0" w:name="_GoBack"/>
      <w:bookmarkEnd w:id="0"/>
      <w:r>
        <w:lastRenderedPageBreak/>
        <w:t>Lab Title: AVL Trees</w:t>
      </w:r>
    </w:p>
    <w:p w:rsidR="00F547B8" w:rsidRDefault="00D8743F">
      <w:r>
        <w:t>Lab Duration: 2 hours</w:t>
      </w:r>
    </w:p>
    <w:p w:rsidR="00F547B8" w:rsidRDefault="00D8743F">
      <w:pPr>
        <w:pStyle w:val="Heading1"/>
      </w:pPr>
      <w:r>
        <w:t>Objective</w:t>
      </w:r>
    </w:p>
    <w:p w:rsidR="00F547B8" w:rsidRDefault="00D8743F">
      <w:r>
        <w:t>To understand the concept of AVL trees, their operations, and how self-balancing binary search trees work in practice.</w:t>
      </w:r>
    </w:p>
    <w:p w:rsidR="00F547B8" w:rsidRDefault="00D8743F">
      <w:pPr>
        <w:pStyle w:val="Heading1"/>
      </w:pPr>
      <w:r>
        <w:t>Lab Tasks</w:t>
      </w:r>
    </w:p>
    <w:p w:rsidR="00F547B8" w:rsidRDefault="00D8743F">
      <w:pPr>
        <w:pStyle w:val="Heading2"/>
      </w:pPr>
      <w:r>
        <w:t>Task 1: Implementing a Node Structure for AVL Tree</w:t>
      </w:r>
    </w:p>
    <w:p w:rsidR="00F547B8" w:rsidRDefault="00D8743F">
      <w:r>
        <w:t>- Create a struct or class to represent a node in the AVL tree.</w:t>
      </w:r>
    </w:p>
    <w:p w:rsidR="00F547B8" w:rsidRDefault="00D8743F">
      <w:r>
        <w:t>- Include fields for data, height, left child, and right child.</w:t>
      </w:r>
    </w:p>
    <w:p w:rsidR="00F547B8" w:rsidRDefault="00D8743F">
      <w:pPr>
        <w:pStyle w:val="Heading2"/>
      </w:pPr>
      <w:r>
        <w:t>Task 2: Height and Balance Factor Functions</w:t>
      </w:r>
    </w:p>
    <w:p w:rsidR="00F547B8" w:rsidRDefault="00D8743F">
      <w:r>
        <w:t>- Implement a function to get the height of a node.</w:t>
      </w:r>
    </w:p>
    <w:p w:rsidR="00F547B8" w:rsidRDefault="00D8743F">
      <w:r>
        <w:t>- Implement a function to get the balance factor of a node.</w:t>
      </w:r>
    </w:p>
    <w:p w:rsidR="00F547B8" w:rsidRDefault="00D8743F">
      <w:pPr>
        <w:pStyle w:val="Heading2"/>
      </w:pPr>
      <w:r>
        <w:t>Task 3: Rotation Functions</w:t>
      </w:r>
    </w:p>
    <w:p w:rsidR="00F547B8" w:rsidRDefault="00D8743F">
      <w:r>
        <w:t>- Implement left rotation and right rotation functions.</w:t>
      </w:r>
    </w:p>
    <w:p w:rsidR="00043B36" w:rsidRPr="007039D5" w:rsidRDefault="00043B36" w:rsidP="00043B36">
      <w:r w:rsidRPr="007039D5">
        <w:t xml:space="preserve">Hint: </w:t>
      </w:r>
      <w:r w:rsidRPr="007039D5">
        <w:t>// Right rotation (single rotation)</w:t>
      </w:r>
    </w:p>
    <w:p w:rsidR="00043B36" w:rsidRPr="007039D5" w:rsidRDefault="00043B36" w:rsidP="00043B36">
      <w:r w:rsidRPr="007039D5">
        <w:t>// Used when a left-heavy tree needs to be balanced (left-left case)</w:t>
      </w:r>
    </w:p>
    <w:p w:rsidR="00043B36" w:rsidRPr="00043B36" w:rsidRDefault="00043B36" w:rsidP="00043B36">
      <w:pPr>
        <w:rPr>
          <w:b/>
        </w:rPr>
      </w:pPr>
      <w:r w:rsidRPr="00043B36">
        <w:rPr>
          <w:b/>
        </w:rPr>
        <w:t xml:space="preserve">Node* </w:t>
      </w:r>
      <w:proofErr w:type="spellStart"/>
      <w:proofErr w:type="gramStart"/>
      <w:r w:rsidRPr="00043B36">
        <w:rPr>
          <w:b/>
        </w:rPr>
        <w:t>rightRotate</w:t>
      </w:r>
      <w:proofErr w:type="spellEnd"/>
      <w:r w:rsidRPr="00043B36">
        <w:rPr>
          <w:b/>
        </w:rPr>
        <w:t>(</w:t>
      </w:r>
      <w:proofErr w:type="gramEnd"/>
      <w:r w:rsidRPr="00043B36">
        <w:rPr>
          <w:b/>
        </w:rPr>
        <w:t>Node* y) {</w:t>
      </w:r>
    </w:p>
    <w:p w:rsidR="00043B36" w:rsidRPr="00043B36" w:rsidRDefault="00043B36" w:rsidP="00043B36">
      <w:pPr>
        <w:rPr>
          <w:b/>
        </w:rPr>
      </w:pPr>
      <w:r w:rsidRPr="00043B36">
        <w:rPr>
          <w:b/>
        </w:rPr>
        <w:t xml:space="preserve">    Node* x = y-&gt;</w:t>
      </w:r>
      <w:proofErr w:type="gramStart"/>
      <w:r w:rsidRPr="00043B36">
        <w:rPr>
          <w:b/>
        </w:rPr>
        <w:t xml:space="preserve">left;   </w:t>
      </w:r>
      <w:proofErr w:type="gramEnd"/>
      <w:r w:rsidRPr="00043B36">
        <w:rPr>
          <w:b/>
        </w:rPr>
        <w:t xml:space="preserve">         </w:t>
      </w:r>
      <w:r w:rsidRPr="007039D5">
        <w:t>// x is the left child of y</w:t>
      </w:r>
    </w:p>
    <w:p w:rsidR="00043B36" w:rsidRPr="007039D5" w:rsidRDefault="00043B36" w:rsidP="00043B36">
      <w:r w:rsidRPr="00043B36">
        <w:rPr>
          <w:b/>
        </w:rPr>
        <w:t xml:space="preserve">    Node* T2 = x-&gt;</w:t>
      </w:r>
      <w:proofErr w:type="gramStart"/>
      <w:r w:rsidRPr="00043B36">
        <w:rPr>
          <w:b/>
        </w:rPr>
        <w:t xml:space="preserve">right;   </w:t>
      </w:r>
      <w:proofErr w:type="gramEnd"/>
      <w:r w:rsidRPr="00043B36">
        <w:rPr>
          <w:b/>
        </w:rPr>
        <w:t xml:space="preserve">       </w:t>
      </w:r>
      <w:r w:rsidRPr="007039D5">
        <w:t>// T2 is the right child of x</w:t>
      </w:r>
    </w:p>
    <w:p w:rsidR="00043B36" w:rsidRPr="00043B36" w:rsidRDefault="00043B36" w:rsidP="00043B36">
      <w:pPr>
        <w:rPr>
          <w:b/>
        </w:rPr>
      </w:pPr>
    </w:p>
    <w:p w:rsidR="00043B36" w:rsidRPr="007039D5" w:rsidRDefault="00043B36" w:rsidP="00043B36">
      <w:r w:rsidRPr="007039D5">
        <w:t xml:space="preserve">    // Perform rotation: x becomes the new root, y becomes the right child of x</w:t>
      </w:r>
    </w:p>
    <w:p w:rsidR="00043B36" w:rsidRPr="00043B36" w:rsidRDefault="00043B36" w:rsidP="00043B36">
      <w:pPr>
        <w:rPr>
          <w:b/>
        </w:rPr>
      </w:pPr>
      <w:r w:rsidRPr="00043B36">
        <w:rPr>
          <w:b/>
        </w:rPr>
        <w:t xml:space="preserve">    x-&gt;right = y;</w:t>
      </w:r>
    </w:p>
    <w:p w:rsidR="00043B36" w:rsidRPr="00043B36" w:rsidRDefault="00043B36" w:rsidP="00043B36">
      <w:pPr>
        <w:rPr>
          <w:b/>
        </w:rPr>
      </w:pPr>
      <w:r w:rsidRPr="00043B36">
        <w:rPr>
          <w:b/>
        </w:rPr>
        <w:t xml:space="preserve">    y-&gt;left = T2;</w:t>
      </w:r>
    </w:p>
    <w:p w:rsidR="00043B36" w:rsidRPr="007039D5" w:rsidRDefault="00043B36" w:rsidP="00043B36"/>
    <w:p w:rsidR="00043B36" w:rsidRPr="007039D5" w:rsidRDefault="00043B36" w:rsidP="00043B36">
      <w:r w:rsidRPr="007039D5">
        <w:t xml:space="preserve">    // Update heights of the rotated nodes</w:t>
      </w:r>
    </w:p>
    <w:p w:rsidR="00043B36" w:rsidRPr="00043B36" w:rsidRDefault="00043B36" w:rsidP="00043B36">
      <w:pPr>
        <w:rPr>
          <w:b/>
        </w:rPr>
      </w:pPr>
      <w:r w:rsidRPr="00043B36">
        <w:rPr>
          <w:b/>
        </w:rPr>
        <w:t xml:space="preserve">    y-&gt;height = max(height(y-&gt;left), height(y-&gt;right)) + 1;</w:t>
      </w:r>
    </w:p>
    <w:p w:rsidR="00043B36" w:rsidRPr="00043B36" w:rsidRDefault="00043B36" w:rsidP="00043B36">
      <w:pPr>
        <w:rPr>
          <w:b/>
        </w:rPr>
      </w:pPr>
      <w:r w:rsidRPr="00043B36">
        <w:rPr>
          <w:b/>
        </w:rPr>
        <w:lastRenderedPageBreak/>
        <w:t xml:space="preserve">    x-&gt;height = max(height(x-&gt;left), height(x-&gt;right)) + 1;</w:t>
      </w:r>
    </w:p>
    <w:p w:rsidR="00043B36" w:rsidRPr="00043B36" w:rsidRDefault="00043B36" w:rsidP="00043B36">
      <w:pPr>
        <w:rPr>
          <w:b/>
        </w:rPr>
      </w:pPr>
    </w:p>
    <w:p w:rsidR="00043B36" w:rsidRDefault="00043B36" w:rsidP="00043B36">
      <w:r w:rsidRPr="00043B36">
        <w:rPr>
          <w:b/>
        </w:rPr>
        <w:t xml:space="preserve">    return</w:t>
      </w:r>
      <w:r>
        <w:t xml:space="preserve"> x; // x is the new root of the rotated subtree</w:t>
      </w:r>
    </w:p>
    <w:p w:rsidR="00043B36" w:rsidRDefault="00043B36" w:rsidP="00043B36">
      <w:r>
        <w:t>}</w:t>
      </w:r>
    </w:p>
    <w:p w:rsidR="00F547B8" w:rsidRDefault="00D8743F">
      <w:r>
        <w:t>- Implement left-right and right-left rotation if needed.</w:t>
      </w:r>
    </w:p>
    <w:p w:rsidR="00043B36" w:rsidRPr="007039D5" w:rsidRDefault="00043B36" w:rsidP="00043B36">
      <w:r>
        <w:t>Hint</w:t>
      </w:r>
      <w:r w:rsidRPr="007039D5">
        <w:t xml:space="preserve">: </w:t>
      </w:r>
      <w:r w:rsidRPr="007039D5">
        <w:t>// Left-Right rotation (double rotation)</w:t>
      </w:r>
    </w:p>
    <w:p w:rsidR="00043B36" w:rsidRPr="007039D5" w:rsidRDefault="00043B36" w:rsidP="00043B36">
      <w:r w:rsidRPr="007039D5">
        <w:t>// Used when a left-heavy subtree is right-heavy (left-right case)</w:t>
      </w:r>
    </w:p>
    <w:p w:rsidR="00043B36" w:rsidRPr="00043B36" w:rsidRDefault="00043B36" w:rsidP="00043B36">
      <w:pPr>
        <w:rPr>
          <w:b/>
        </w:rPr>
      </w:pPr>
      <w:r w:rsidRPr="00043B36">
        <w:rPr>
          <w:b/>
        </w:rPr>
        <w:t xml:space="preserve">Node* </w:t>
      </w:r>
      <w:proofErr w:type="spellStart"/>
      <w:proofErr w:type="gramStart"/>
      <w:r w:rsidRPr="00043B36">
        <w:rPr>
          <w:b/>
        </w:rPr>
        <w:t>leftRightRotate</w:t>
      </w:r>
      <w:proofErr w:type="spellEnd"/>
      <w:r w:rsidRPr="00043B36">
        <w:rPr>
          <w:b/>
        </w:rPr>
        <w:t>(</w:t>
      </w:r>
      <w:proofErr w:type="gramEnd"/>
      <w:r w:rsidRPr="00043B36">
        <w:rPr>
          <w:b/>
        </w:rPr>
        <w:t>Node* node) {</w:t>
      </w:r>
    </w:p>
    <w:p w:rsidR="00043B36" w:rsidRPr="007039D5" w:rsidRDefault="00043B36" w:rsidP="00043B36">
      <w:r w:rsidRPr="00043B36">
        <w:rPr>
          <w:b/>
        </w:rPr>
        <w:t xml:space="preserve">    node-&gt;left = </w:t>
      </w:r>
      <w:proofErr w:type="spellStart"/>
      <w:r w:rsidRPr="00043B36">
        <w:rPr>
          <w:b/>
        </w:rPr>
        <w:t>leftRotate</w:t>
      </w:r>
      <w:proofErr w:type="spellEnd"/>
      <w:r w:rsidRPr="00043B36">
        <w:rPr>
          <w:b/>
        </w:rPr>
        <w:t xml:space="preserve">(node-&gt;left); </w:t>
      </w:r>
      <w:r w:rsidRPr="007039D5">
        <w:t>// First perform a left rotation</w:t>
      </w:r>
    </w:p>
    <w:p w:rsidR="00043B36" w:rsidRPr="007039D5" w:rsidRDefault="00043B36" w:rsidP="00043B36">
      <w:r w:rsidRPr="00043B36">
        <w:rPr>
          <w:b/>
        </w:rPr>
        <w:t xml:space="preserve">    return </w:t>
      </w:r>
      <w:proofErr w:type="spellStart"/>
      <w:r w:rsidRPr="00043B36">
        <w:rPr>
          <w:b/>
        </w:rPr>
        <w:t>rightRotate</w:t>
      </w:r>
      <w:proofErr w:type="spellEnd"/>
      <w:r w:rsidRPr="00043B36">
        <w:rPr>
          <w:b/>
        </w:rPr>
        <w:t>(node</w:t>
      </w:r>
      <w:proofErr w:type="gramStart"/>
      <w:r w:rsidRPr="00043B36">
        <w:rPr>
          <w:b/>
        </w:rPr>
        <w:t xml:space="preserve">);   </w:t>
      </w:r>
      <w:proofErr w:type="gramEnd"/>
      <w:r w:rsidRPr="00043B36">
        <w:rPr>
          <w:b/>
        </w:rPr>
        <w:t xml:space="preserve">         </w:t>
      </w:r>
      <w:r w:rsidRPr="007039D5">
        <w:t>// Then perform a right rotation</w:t>
      </w:r>
    </w:p>
    <w:p w:rsidR="00043B36" w:rsidRPr="007039D5" w:rsidRDefault="00043B36" w:rsidP="00043B36">
      <w:r w:rsidRPr="007039D5">
        <w:t>}</w:t>
      </w:r>
    </w:p>
    <w:p w:rsidR="00F547B8" w:rsidRDefault="00D8743F">
      <w:pPr>
        <w:pStyle w:val="Heading2"/>
      </w:pPr>
      <w:r>
        <w:t>Task 4: Insertion in AVL Tree</w:t>
      </w:r>
    </w:p>
    <w:p w:rsidR="00F547B8" w:rsidRDefault="00D8743F">
      <w:r>
        <w:t>- Implement a function to insert a node while maintaining the AVL balance property.</w:t>
      </w:r>
    </w:p>
    <w:p w:rsidR="00043B36" w:rsidRPr="00043B36" w:rsidRDefault="00043B36" w:rsidP="00043B36">
      <w:pPr>
        <w:rPr>
          <w:b/>
        </w:rPr>
      </w:pPr>
      <w:r>
        <w:t xml:space="preserve">Hint: </w:t>
      </w:r>
      <w:r w:rsidRPr="00043B36">
        <w:rPr>
          <w:b/>
        </w:rPr>
        <w:t xml:space="preserve">Update height of </w:t>
      </w:r>
      <w:r w:rsidRPr="00043B36">
        <w:rPr>
          <w:b/>
        </w:rPr>
        <w:t>ancestor node</w:t>
      </w:r>
    </w:p>
    <w:p w:rsidR="00043B36" w:rsidRDefault="00043B36" w:rsidP="00043B36">
      <w:pPr>
        <w:rPr>
          <w:b/>
        </w:rPr>
      </w:pPr>
      <w:r w:rsidRPr="00043B36">
        <w:rPr>
          <w:b/>
        </w:rPr>
        <w:t xml:space="preserve">    node-&gt;height = 1 + max(height(node-&gt;left), height(node-&gt;right));</w:t>
      </w:r>
    </w:p>
    <w:p w:rsidR="007039D5" w:rsidRDefault="007039D5" w:rsidP="007039D5">
      <w:pPr>
        <w:rPr>
          <w:b/>
        </w:rPr>
      </w:pPr>
    </w:p>
    <w:p w:rsidR="007039D5" w:rsidRPr="007039D5" w:rsidRDefault="007039D5" w:rsidP="007039D5">
      <w:r>
        <w:rPr>
          <w:b/>
        </w:rPr>
        <w:t>/</w:t>
      </w:r>
      <w:r w:rsidRPr="007039D5">
        <w:t>/</w:t>
      </w:r>
      <w:r w:rsidRPr="007039D5">
        <w:t>Balance the tree (If it is unbalanced, perform rotations)</w:t>
      </w:r>
    </w:p>
    <w:p w:rsidR="007039D5" w:rsidRPr="007039D5" w:rsidRDefault="007039D5" w:rsidP="007039D5">
      <w:r w:rsidRPr="007039D5">
        <w:t xml:space="preserve">// Left </w:t>
      </w:r>
      <w:proofErr w:type="spellStart"/>
      <w:r w:rsidRPr="007039D5">
        <w:t>Left</w:t>
      </w:r>
      <w:proofErr w:type="spellEnd"/>
      <w:r w:rsidRPr="007039D5">
        <w:t xml:space="preserve"> Case (left-heavy subtree)</w:t>
      </w:r>
    </w:p>
    <w:p w:rsidR="007039D5" w:rsidRPr="007039D5" w:rsidRDefault="007039D5" w:rsidP="007039D5">
      <w:pPr>
        <w:rPr>
          <w:b/>
        </w:rPr>
      </w:pPr>
      <w:r w:rsidRPr="007039D5">
        <w:t xml:space="preserve">  </w:t>
      </w:r>
      <w:r w:rsidRPr="007039D5">
        <w:rPr>
          <w:b/>
        </w:rPr>
        <w:t xml:space="preserve">  if (balance &gt; 1 &amp;&amp; data &lt; node-&gt;left-&gt;data)</w:t>
      </w:r>
    </w:p>
    <w:p w:rsidR="007039D5" w:rsidRPr="00043B36" w:rsidRDefault="007039D5" w:rsidP="007039D5">
      <w:pPr>
        <w:rPr>
          <w:b/>
        </w:rPr>
      </w:pPr>
      <w:r w:rsidRPr="007039D5">
        <w:rPr>
          <w:b/>
        </w:rPr>
        <w:t xml:space="preserve">        return </w:t>
      </w:r>
      <w:proofErr w:type="spellStart"/>
      <w:r w:rsidRPr="007039D5">
        <w:rPr>
          <w:b/>
        </w:rPr>
        <w:t>rightRotate</w:t>
      </w:r>
      <w:proofErr w:type="spellEnd"/>
      <w:r w:rsidRPr="007039D5">
        <w:rPr>
          <w:b/>
        </w:rPr>
        <w:t>(node);</w:t>
      </w:r>
    </w:p>
    <w:p w:rsidR="007039D5" w:rsidRDefault="007039D5"/>
    <w:p w:rsidR="00F547B8" w:rsidRPr="007039D5" w:rsidRDefault="00D8743F">
      <w:pPr>
        <w:rPr>
          <w:b/>
        </w:rPr>
      </w:pPr>
      <w:r w:rsidRPr="007039D5">
        <w:rPr>
          <w:b/>
        </w:rPr>
        <w:t>- Test the function by inserting the values: 10, 20, 30, 40, 50, 25.</w:t>
      </w:r>
    </w:p>
    <w:p w:rsidR="00F547B8" w:rsidRDefault="00D8743F">
      <w:pPr>
        <w:pStyle w:val="Heading2"/>
      </w:pPr>
      <w:r>
        <w:t>Task 5: Traversal of AVL Tree</w:t>
      </w:r>
    </w:p>
    <w:p w:rsidR="00F547B8" w:rsidRDefault="00043B36">
      <w:r>
        <w:t>- Write a function</w:t>
      </w:r>
      <w:r w:rsidR="00D8743F">
        <w:t xml:space="preserve"> for in-o</w:t>
      </w:r>
      <w:r>
        <w:t xml:space="preserve">rder </w:t>
      </w:r>
      <w:r w:rsidR="00D8743F">
        <w:t>t</w:t>
      </w:r>
      <w:r>
        <w:t>raversal</w:t>
      </w:r>
      <w:r w:rsidR="00D8743F">
        <w:t xml:space="preserve"> of the AVL tree.</w:t>
      </w:r>
    </w:p>
    <w:p w:rsidR="007039D5" w:rsidRDefault="007039D5" w:rsidP="007039D5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:rsidR="007039D5" w:rsidRDefault="007039D5" w:rsidP="007039D5">
      <w:r>
        <w:t xml:space="preserve">    }</w:t>
      </w:r>
    </w:p>
    <w:p w:rsidR="00F547B8" w:rsidRDefault="00D8743F">
      <w:r>
        <w:t>- Display the tree structure before and after insertions.</w:t>
      </w:r>
    </w:p>
    <w:p w:rsidR="00F547B8" w:rsidRDefault="00F547B8"/>
    <w:p w:rsidR="00F547B8" w:rsidRDefault="00D8743F">
      <w:pPr>
        <w:pStyle w:val="Heading1"/>
      </w:pPr>
      <w:r>
        <w:t>📄 Submission Requirements</w:t>
      </w:r>
    </w:p>
    <w:p w:rsidR="00F547B8" w:rsidRDefault="00D8743F">
      <w:r>
        <w:t>1. Source code file (.</w:t>
      </w:r>
      <w:proofErr w:type="spellStart"/>
      <w:proofErr w:type="gramStart"/>
      <w:r>
        <w:t>cpp</w:t>
      </w:r>
      <w:proofErr w:type="spellEnd"/>
      <w:r>
        <w:t xml:space="preserve"> )</w:t>
      </w:r>
      <w:proofErr w:type="gramEnd"/>
      <w:r>
        <w:t xml:space="preserve"> for the task.</w:t>
      </w:r>
    </w:p>
    <w:p w:rsidR="00F547B8" w:rsidRDefault="00D8743F">
      <w:r>
        <w:t>2. Screenshots of the program output demonstrating tree balance.</w:t>
      </w:r>
    </w:p>
    <w:p w:rsidR="00F547B8" w:rsidRDefault="00D8743F">
      <w:r>
        <w:t>3. A report describing what was implemented and learned.</w:t>
      </w:r>
    </w:p>
    <w:sectPr w:rsidR="00F54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B36"/>
    <w:rsid w:val="0006063C"/>
    <w:rsid w:val="0015074B"/>
    <w:rsid w:val="0029639D"/>
    <w:rsid w:val="00326F90"/>
    <w:rsid w:val="003F7D86"/>
    <w:rsid w:val="007039D5"/>
    <w:rsid w:val="009B386D"/>
    <w:rsid w:val="00AA1D8D"/>
    <w:rsid w:val="00B47730"/>
    <w:rsid w:val="00CB0664"/>
    <w:rsid w:val="00D8743F"/>
    <w:rsid w:val="00F547B8"/>
    <w:rsid w:val="00F63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1A585"/>
  <w14:defaultImageDpi w14:val="300"/>
  <w15:docId w15:val="{916D55E2-A8A6-4FE3-81F2-4ED50E32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9FC06B-9A0E-4418-9B25-667BF5401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2025-04-25T09:34:00Z</dcterms:created>
  <dcterms:modified xsi:type="dcterms:W3CDTF">2025-04-25T09:34:00Z</dcterms:modified>
  <cp:category/>
</cp:coreProperties>
</file>